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Velvet Crust - CSS</w:t>
      </w:r>
    </w:p>
    <w:p>
      <w:r>
        <w:t>body{</w:t>
        <w:br/>
        <w:t>font-family: Arial, sans-serif;</w:t>
        <w:br/>
        <w:t>margin:0;</w:t>
        <w:br/>
        <w:t>background:#fff5f7;</w:t>
        <w:br/>
        <w:t>}</w:t>
        <w:br/>
        <w:br/>
        <w:t>header{</w:t>
        <w:br/>
        <w:t>background:#7b1e3a;</w:t>
        <w:br/>
        <w:t>color:white;</w:t>
        <w:br/>
        <w:t>text-align:center;</w:t>
        <w:br/>
        <w:t>padding:20px;</w:t>
        <w:br/>
        <w:t>}</w:t>
        <w:br/>
        <w:br/>
        <w:t>nav{</w:t>
        <w:br/>
        <w:t>background:#f8c8dc;</w:t>
        <w:br/>
        <w:t>text-align:center;</w:t>
        <w:br/>
        <w:t>padding:10px;</w:t>
        <w:br/>
        <w:t>}</w:t>
        <w:br/>
        <w:br/>
        <w:t>nav a{</w:t>
        <w:br/>
        <w:t>margin:15px;</w:t>
        <w:br/>
        <w:t>text-decoration:none;</w:t>
        <w:br/>
        <w:t>color:#7b1e3a;</w:t>
        <w:br/>
        <w:t>font-weight:bold;</w:t>
        <w:br/>
        <w:t>}</w:t>
        <w:br/>
        <w:br/>
        <w:t>.hero{</w:t>
        <w:br/>
        <w:t>text-align:center;</w:t>
        <w:br/>
        <w:t>padding:40px;</w:t>
        <w:br/>
        <w:t>background:#ffe4ec;</w:t>
        <w:br/>
        <w:t>}</w:t>
        <w:br/>
        <w:br/>
        <w:t>.cakes{</w:t>
        <w:br/>
        <w:t>display:flex;</w:t>
        <w:br/>
        <w:t>justify-content:center;</w:t>
        <w:br/>
        <w:t>gap:20px;</w:t>
        <w:br/>
        <w:t>padding:30px;</w:t>
        <w:br/>
        <w:t>flex-wrap:wrap;</w:t>
        <w:br/>
        <w:t>}</w:t>
        <w:br/>
        <w:br/>
        <w:t>.cake{</w:t>
        <w:br/>
        <w:t>background:white;</w:t>
        <w:br/>
        <w:t>border:1px solid #ddd;</w:t>
        <w:br/>
        <w:t>padding:15px;</w:t>
        <w:br/>
        <w:t>width:220px;</w:t>
        <w:br/>
        <w:t>text-align:center;</w:t>
        <w:br/>
        <w:t>border-radius:10px;</w:t>
        <w:br/>
        <w:t>}</w:t>
        <w:br/>
        <w:br/>
        <w:t>.cake img{</w:t>
        <w:br/>
        <w:t>width:100%;</w:t>
        <w:br/>
        <w:t>border-radius:8px;</w:t>
        <w:br/>
        <w:t>}</w:t>
        <w:br/>
        <w:br/>
        <w:t>.order{</w:t>
        <w:br/>
        <w:t>text-align:center;</w:t>
        <w:br/>
        <w:t>padding:30px;</w:t>
        <w:br/>
        <w:t>}</w:t>
        <w:br/>
        <w:br/>
        <w:t>input, textarea{</w:t>
        <w:br/>
        <w:t>width:250px;</w:t>
        <w:br/>
        <w:t>padding:8px;</w:t>
        <w:br/>
        <w:t>margin:8px;</w:t>
        <w:br/>
        <w:t>}</w:t>
        <w:br/>
        <w:br/>
        <w:t>button{</w:t>
        <w:br/>
        <w:t>background:#7b1e3a;</w:t>
        <w:br/>
        <w:t>color:white;</w:t>
        <w:br/>
        <w:t>border:none;</w:t>
        <w:br/>
        <w:t>padding:10px 20px;</w:t>
        <w:br/>
        <w:t>cursor:pointer;</w:t>
        <w:br/>
        <w:t>}</w:t>
        <w:br/>
        <w:br/>
        <w:t>footer{</w:t>
        <w:br/>
        <w:t>background:#7b1e3a;</w:t>
        <w:br/>
        <w:t>color:white;</w:t>
        <w:br/>
        <w:t>text-align:center;</w:t>
        <w:br/>
        <w:t>padding:15px;</w:t>
        <w:br/>
        <w:t>margin-top:20px;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