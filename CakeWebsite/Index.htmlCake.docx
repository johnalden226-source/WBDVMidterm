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50CF" w14:textId="35C560C6" w:rsidR="000F5B67" w:rsidRDefault="000F5B67">
      <w:pPr>
        <w:pStyle w:val="Title"/>
      </w:pPr>
    </w:p>
    <w:p w14:paraId="09ACE3BA" w14:textId="77777777" w:rsidR="000F5B67" w:rsidRDefault="00C134E0">
      <w:r>
        <w:t>&lt;!DOCTYPE html&gt;</w:t>
      </w:r>
      <w:r>
        <w:br/>
        <w:t>&lt;html lang="en"&gt;</w:t>
      </w:r>
      <w:r>
        <w:br/>
        <w:t>&lt;head&gt;</w:t>
      </w:r>
      <w:r>
        <w:br/>
        <w:t>&lt;meta charset="UTF-8"&gt;</w:t>
      </w:r>
      <w:r>
        <w:br/>
        <w:t>&lt;meta name="viewport" content="width=device-width, initial-scale=1.0"&gt;</w:t>
      </w:r>
      <w:r>
        <w:br/>
        <w:t>&lt;title&gt;The Velvet Crust&lt;/title&gt;</w:t>
      </w:r>
      <w:r>
        <w:br/>
      </w:r>
      <w:r>
        <w:t>&lt;link rel="stylesheet" href="style.css"&gt;</w:t>
      </w:r>
      <w:r>
        <w:br/>
        <w:t>&lt;/head&gt;</w:t>
      </w:r>
      <w:r>
        <w:br/>
        <w:t>&lt;body&gt;</w:t>
      </w:r>
      <w:r>
        <w:br/>
      </w:r>
      <w:r>
        <w:br/>
        <w:t>&lt;header&gt;</w:t>
      </w:r>
      <w:r>
        <w:br/>
        <w:t>&lt;h1&gt;The Velvet Crust&lt;/h1&gt;</w:t>
      </w:r>
      <w:r>
        <w:br/>
        <w:t>&lt;p&gt;Elegant Cakes for Every Celebration&lt;/p&gt;</w:t>
      </w:r>
      <w:r>
        <w:br/>
        <w:t>&lt;/header&gt;</w:t>
      </w:r>
      <w:r>
        <w:br/>
      </w:r>
      <w:r>
        <w:br/>
        <w:t>&lt;nav&gt;</w:t>
      </w:r>
      <w:r>
        <w:br/>
        <w:t>&lt;a href="#"&gt;Home&lt;/a&gt;</w:t>
      </w:r>
      <w:r>
        <w:br/>
        <w:t>&lt;a href="#"&gt;About&lt;/a&gt;</w:t>
      </w:r>
      <w:r>
        <w:br/>
        <w:t>&lt;a href="#"&gt;Menu&lt;/a&gt;</w:t>
      </w:r>
      <w:r>
        <w:br/>
        <w:t>&lt;a href="#"&gt;Gallery&lt;/a&gt;</w:t>
      </w:r>
      <w:r>
        <w:br/>
        <w:t>&lt;a href="#"&gt;Order&lt;/a&gt;</w:t>
      </w:r>
      <w:r>
        <w:br/>
        <w:t>&lt;a href="#"&gt;Contact&lt;/a&gt;</w:t>
      </w:r>
      <w:r>
        <w:br/>
        <w:t>&lt;/nav&gt;</w:t>
      </w:r>
      <w:r>
        <w:br/>
      </w:r>
      <w:r>
        <w:br/>
        <w:t>&lt;section class="hero"&gt;</w:t>
      </w:r>
      <w:r>
        <w:br/>
        <w:t>&lt;h2&gt;Welcome to The Velvet Crust&lt;/h2&gt;</w:t>
      </w:r>
      <w:r>
        <w:br/>
        <w:t>&lt;p&gt;Delicious cakes for birthdays, weddings, and special occasions.&lt;/p&gt;</w:t>
      </w:r>
      <w:r>
        <w:br/>
        <w:t>&lt;/section&gt;</w:t>
      </w:r>
      <w:r>
        <w:br/>
      </w:r>
      <w:r>
        <w:br/>
        <w:t>&lt;section class="cakes"&gt;</w:t>
      </w:r>
      <w:r>
        <w:br/>
        <w:t>&lt;div class="cake"&gt;</w:t>
      </w:r>
      <w:r>
        <w:br/>
        <w:t>&lt;img src="cake1.jpg"&gt;</w:t>
      </w:r>
      <w:r>
        <w:br/>
        <w:t>&lt;h3&gt;Red Ve</w:t>
      </w:r>
      <w:r>
        <w:t>lvet Cake&lt;/h3&gt;</w:t>
      </w:r>
      <w:r>
        <w:br/>
        <w:t>&lt;p&gt;₱950&lt;/p&gt;</w:t>
      </w:r>
      <w:r>
        <w:br/>
        <w:t>&lt;/div&gt;</w:t>
      </w:r>
      <w:r>
        <w:br/>
      </w:r>
      <w:r>
        <w:br/>
        <w:t>&lt;div class="cake"&gt;</w:t>
      </w:r>
      <w:r>
        <w:br/>
        <w:t>&lt;img src="cake2.jpg"&gt;</w:t>
      </w:r>
      <w:r>
        <w:br/>
        <w:t>&lt;h3&gt;Chocolate Dream Cake&lt;/h3&gt;</w:t>
      </w:r>
      <w:r>
        <w:br/>
        <w:t>&lt;p&gt;₱900&lt;/p&gt;</w:t>
      </w:r>
      <w:r>
        <w:br/>
        <w:t>&lt;/div&gt;</w:t>
      </w:r>
      <w:r>
        <w:br/>
      </w:r>
      <w:r>
        <w:br/>
        <w:t>&lt;div class="cake"&gt;</w:t>
      </w:r>
      <w:r>
        <w:br/>
        <w:t>&lt;img src="cake3.jpg"&gt;</w:t>
      </w:r>
      <w:r>
        <w:br/>
        <w:t>&lt;h3&gt;Strawberry Delight&lt;/h3&gt;</w:t>
      </w:r>
      <w:r>
        <w:br/>
        <w:t>&lt;p&gt;₱920&lt;/p&gt;</w:t>
      </w:r>
      <w:r>
        <w:br/>
        <w:t>&lt;/div&gt;</w:t>
      </w:r>
      <w:r>
        <w:br/>
        <w:t>&lt;/section&gt;</w:t>
      </w:r>
      <w:r>
        <w:br/>
      </w:r>
      <w:r>
        <w:br/>
        <w:t>&lt;section class="order"&gt;</w:t>
      </w:r>
      <w:r>
        <w:br/>
        <w:t>&lt;h2&gt;Order Your Cake&lt;/h2&gt;</w:t>
      </w:r>
      <w:r>
        <w:br/>
        <w:t>&lt;form&gt;</w:t>
      </w:r>
      <w:r>
        <w:br/>
        <w:t>&lt;input type="text" placeholder="Your Name"&gt;&lt;br&gt;</w:t>
      </w:r>
      <w:r>
        <w:br/>
        <w:t>&lt;input type="email" placeholder="Email"&gt;&lt;br&gt;</w:t>
      </w:r>
      <w:r>
        <w:br/>
        <w:t>&lt;input type="text" placeholder="Cake Type"&gt;&lt;br&gt;</w:t>
      </w:r>
      <w:r>
        <w:br/>
        <w:t>&lt;input type="date"&gt;&lt;br&gt;</w:t>
      </w:r>
      <w:r>
        <w:br/>
        <w:t>&lt;textarea placeholder="Message on Cake"&gt;&lt;/textarea&gt;&lt;br&gt;</w:t>
      </w:r>
      <w:r>
        <w:br/>
        <w:t>&lt;button t</w:t>
      </w:r>
      <w:r>
        <w:t>ype="submit"&gt;Submit Order&lt;/button&gt;</w:t>
      </w:r>
      <w:r>
        <w:br/>
        <w:t>&lt;/form&gt;</w:t>
      </w:r>
      <w:r>
        <w:br/>
        <w:t>&lt;/section&gt;</w:t>
      </w:r>
      <w:r>
        <w:br/>
      </w:r>
      <w:r>
        <w:br/>
        <w:t>&lt;footer&gt;</w:t>
      </w:r>
      <w:r>
        <w:br/>
        <w:t>&lt;p&gt;The Velvet Crust Cake Shop&lt;/p&gt;</w:t>
      </w:r>
      <w:r>
        <w:br/>
        <w:t>&lt;p&gt;Email: thevelvetcrust@gmail.com&lt;/p&gt;</w:t>
      </w:r>
      <w:r>
        <w:br/>
        <w:t>&lt;/footer&gt;</w:t>
      </w:r>
      <w:r>
        <w:br/>
      </w:r>
      <w:r>
        <w:br/>
        <w:t>&lt;script src="script.js"&gt;&lt;/script&gt;</w:t>
      </w:r>
      <w:r>
        <w:br/>
        <w:t>&lt;/body&gt;</w:t>
      </w:r>
      <w:r>
        <w:br/>
        <w:t>&lt;/html&gt;</w:t>
      </w:r>
    </w:p>
    <w:sectPr w:rsidR="000F5B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483084">
    <w:abstractNumId w:val="8"/>
  </w:num>
  <w:num w:numId="2" w16cid:durableId="1094013820">
    <w:abstractNumId w:val="6"/>
  </w:num>
  <w:num w:numId="3" w16cid:durableId="912544147">
    <w:abstractNumId w:val="5"/>
  </w:num>
  <w:num w:numId="4" w16cid:durableId="1825781046">
    <w:abstractNumId w:val="4"/>
  </w:num>
  <w:num w:numId="5" w16cid:durableId="1543515301">
    <w:abstractNumId w:val="7"/>
  </w:num>
  <w:num w:numId="6" w16cid:durableId="351301674">
    <w:abstractNumId w:val="3"/>
  </w:num>
  <w:num w:numId="7" w16cid:durableId="2083795967">
    <w:abstractNumId w:val="2"/>
  </w:num>
  <w:num w:numId="8" w16cid:durableId="424230970">
    <w:abstractNumId w:val="1"/>
  </w:num>
  <w:num w:numId="9" w16cid:durableId="87805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B67"/>
    <w:rsid w:val="0015074B"/>
    <w:rsid w:val="0029639D"/>
    <w:rsid w:val="00326F90"/>
    <w:rsid w:val="00540CED"/>
    <w:rsid w:val="00AA1D8D"/>
    <w:rsid w:val="00B47730"/>
    <w:rsid w:val="00CB0664"/>
    <w:rsid w:val="00D73E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17326"/>
  <w14:defaultImageDpi w14:val="300"/>
  <w15:docId w15:val="{DB4C0352-44BE-C64B-BCEB-A137B35A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johnalden226@gmail.com</cp:lastModifiedBy>
  <cp:revision>2</cp:revision>
  <dcterms:created xsi:type="dcterms:W3CDTF">2026-03-19T08:28:00Z</dcterms:created>
  <dcterms:modified xsi:type="dcterms:W3CDTF">2026-03-19T08:28:00Z</dcterms:modified>
  <cp:category/>
</cp:coreProperties>
</file>