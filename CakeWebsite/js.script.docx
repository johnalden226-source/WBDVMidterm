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Velvet Crust - JavaScript</w:t>
      </w:r>
    </w:p>
    <w:p>
      <w:r>
        <w:t>// Simple form submission alert</w:t>
        <w:br/>
        <w:t>document.querySelector("form").addEventListener("submit", function(e){</w:t>
        <w:br/>
        <w:t xml:space="preserve">    e.preventDefault();</w:t>
        <w:br/>
        <w:t xml:space="preserve">    alert("Order submitted successfully!");</w:t>
        <w:br/>
        <w:t>});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